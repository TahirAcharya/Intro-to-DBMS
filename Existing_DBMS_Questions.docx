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798BF3" w14:textId="77777777" w:rsidR="005A2D3F" w:rsidRDefault="00000000" w:rsidP="006E5E11">
      <w:pPr>
        <w:spacing w:line="360" w:lineRule="auto"/>
        <w:jc w:val="center"/>
      </w:pPr>
      <w:r>
        <w:rPr>
          <w:b/>
          <w:sz w:val="32"/>
        </w:rPr>
        <w:t>ACHARYA INSTITUTE OF TECHNOLOGY</w:t>
      </w:r>
    </w:p>
    <w:p w14:paraId="77FAE0B6" w14:textId="77777777" w:rsidR="005A2D3F" w:rsidRDefault="00000000" w:rsidP="006E5E11">
      <w:pPr>
        <w:spacing w:line="360" w:lineRule="auto"/>
        <w:jc w:val="center"/>
      </w:pPr>
      <w:r>
        <w:rPr>
          <w:b/>
          <w:sz w:val="26"/>
        </w:rPr>
        <w:t>DEPARTMENT OF ARTIFICIAL INTELLIGENCE &amp; MACHINE LEARNING</w:t>
      </w:r>
    </w:p>
    <w:p w14:paraId="6E8B947C" w14:textId="77777777" w:rsidR="005A2D3F" w:rsidRDefault="00000000" w:rsidP="006E5E11">
      <w:pPr>
        <w:spacing w:line="360" w:lineRule="auto"/>
        <w:jc w:val="center"/>
      </w:pPr>
      <w:r>
        <w:rPr>
          <w:b/>
          <w:sz w:val="26"/>
        </w:rPr>
        <w:t>Introduction to DBMS – BCS755A</w:t>
      </w:r>
    </w:p>
    <w:p w14:paraId="7BCC4850" w14:textId="3C5D75A3" w:rsidR="005A2D3F" w:rsidRDefault="0097256C" w:rsidP="006E5E11">
      <w:pPr>
        <w:spacing w:line="360" w:lineRule="auto"/>
        <w:jc w:val="center"/>
      </w:pPr>
      <w:r>
        <w:rPr>
          <w:b/>
          <w:sz w:val="28"/>
        </w:rPr>
        <w:t xml:space="preserve">Important </w:t>
      </w:r>
      <w:r w:rsidR="00000000">
        <w:rPr>
          <w:b/>
          <w:sz w:val="28"/>
        </w:rPr>
        <w:t>Question</w:t>
      </w:r>
      <w:r>
        <w:rPr>
          <w:b/>
          <w:sz w:val="28"/>
        </w:rPr>
        <w:t>s</w:t>
      </w:r>
    </w:p>
    <w:p w14:paraId="63C444C7" w14:textId="77777777" w:rsidR="005A2D3F" w:rsidRDefault="005A2D3F" w:rsidP="006E5E11">
      <w:pPr>
        <w:spacing w:line="360" w:lineRule="auto"/>
      </w:pPr>
    </w:p>
    <w:p w14:paraId="7B8F75C8" w14:textId="77777777" w:rsidR="005A2D3F" w:rsidRDefault="00000000" w:rsidP="006E5E11">
      <w:pPr>
        <w:pStyle w:val="ListNumber"/>
        <w:spacing w:after="160" w:line="360" w:lineRule="auto"/>
      </w:pPr>
      <w:r>
        <w:t>Explain about relational model constraints.</w:t>
      </w:r>
    </w:p>
    <w:p w14:paraId="49A684A6" w14:textId="77777777" w:rsidR="005A2D3F" w:rsidRDefault="00000000" w:rsidP="006E5E11">
      <w:pPr>
        <w:pStyle w:val="ListNumber"/>
        <w:spacing w:after="160" w:line="360" w:lineRule="auto"/>
      </w:pPr>
      <w:r>
        <w:t>Discuss domain constraints, key constraints, entity integrity and referential integrity with suitable examples.</w:t>
      </w:r>
    </w:p>
    <w:p w14:paraId="143BAC0C" w14:textId="77777777" w:rsidR="005A2D3F" w:rsidRDefault="00000000" w:rsidP="006E5E11">
      <w:pPr>
        <w:pStyle w:val="ListNumber"/>
        <w:spacing w:after="160" w:line="360" w:lineRule="auto"/>
      </w:pPr>
      <w:r>
        <w:t>Explain how the basic operations deal with constraints violations with example.</w:t>
      </w:r>
    </w:p>
    <w:p w14:paraId="504416BC" w14:textId="77777777" w:rsidR="005A2D3F" w:rsidRDefault="00000000" w:rsidP="006E5E11">
      <w:pPr>
        <w:pStyle w:val="ListNumber"/>
        <w:spacing w:after="160" w:line="360" w:lineRule="auto"/>
      </w:pPr>
      <w:r>
        <w:t>Illustrate relational model constraint with examples.</w:t>
      </w:r>
    </w:p>
    <w:p w14:paraId="5F2903FC" w14:textId="77777777" w:rsidR="005A2D3F" w:rsidRDefault="00000000" w:rsidP="006E5E11">
      <w:pPr>
        <w:pStyle w:val="ListNumber"/>
        <w:spacing w:after="160" w:line="360" w:lineRule="auto"/>
      </w:pPr>
      <w:r>
        <w:t>Explain Division operation with example.</w:t>
      </w:r>
    </w:p>
    <w:p w14:paraId="438AC4A5" w14:textId="77777777" w:rsidR="005A2D3F" w:rsidRDefault="00000000" w:rsidP="006E5E11">
      <w:pPr>
        <w:pStyle w:val="ListNumber"/>
        <w:spacing w:after="160" w:line="360" w:lineRule="auto"/>
      </w:pPr>
      <w:r>
        <w:t>Retrieve the name and address of all employees who work for the ‘Research’ department.</w:t>
      </w:r>
    </w:p>
    <w:p w14:paraId="3DA6CF93" w14:textId="77777777" w:rsidR="005A2D3F" w:rsidRDefault="00000000" w:rsidP="006E5E11">
      <w:pPr>
        <w:pStyle w:val="ListNumber"/>
        <w:spacing w:after="160" w:line="360" w:lineRule="auto"/>
      </w:pPr>
      <w:r>
        <w:t>Make a list of all project numbers for projects that involve an employee whose last name is ‘Smith’ either as a worker or as a manager of the department that controls the project.</w:t>
      </w:r>
    </w:p>
    <w:p w14:paraId="437607E1" w14:textId="77777777" w:rsidR="005A2D3F" w:rsidRDefault="00000000" w:rsidP="006E5E11">
      <w:pPr>
        <w:pStyle w:val="ListNumber"/>
        <w:spacing w:after="160" w:line="360" w:lineRule="auto"/>
      </w:pPr>
      <w:r>
        <w:t>List the names of managers who have at least one dependent.</w:t>
      </w:r>
    </w:p>
    <w:p w14:paraId="22191589" w14:textId="77777777" w:rsidR="005A2D3F" w:rsidRDefault="00000000" w:rsidP="006E5E11">
      <w:pPr>
        <w:pStyle w:val="ListNumber"/>
        <w:spacing w:after="160" w:line="360" w:lineRule="auto"/>
      </w:pPr>
      <w:r>
        <w:t>Find the sum of the salaries of all employees, the maximum salary, the minimum salary, and the average salary.</w:t>
      </w:r>
    </w:p>
    <w:p w14:paraId="375BF798" w14:textId="77777777" w:rsidR="005A2D3F" w:rsidRDefault="00000000" w:rsidP="006E5E11">
      <w:pPr>
        <w:pStyle w:val="ListNumber"/>
        <w:spacing w:after="160" w:line="360" w:lineRule="auto"/>
      </w:pPr>
      <w:r>
        <w:t>For each project, retrieve the project number, the project name, and the number of employees who work on that project.</w:t>
      </w:r>
    </w:p>
    <w:p w14:paraId="5E365F5A" w14:textId="77777777" w:rsidR="005A2D3F" w:rsidRDefault="00000000" w:rsidP="006E5E11">
      <w:pPr>
        <w:pStyle w:val="ListNumber"/>
        <w:spacing w:after="160" w:line="360" w:lineRule="auto"/>
      </w:pPr>
      <w:r>
        <w:t>Explain all the basic operations that can be performed by DBMS on a database.</w:t>
      </w:r>
    </w:p>
    <w:p w14:paraId="66F4F76E" w14:textId="77777777" w:rsidR="005A2D3F" w:rsidRDefault="00000000" w:rsidP="006E5E11">
      <w:pPr>
        <w:pStyle w:val="ListNumber"/>
        <w:spacing w:after="160" w:line="360" w:lineRule="auto"/>
      </w:pPr>
      <w:r>
        <w:t>Discuss the Three-Schema Architecture of DBMS and its significance.</w:t>
      </w:r>
    </w:p>
    <w:p w14:paraId="5EC51AD7" w14:textId="77777777" w:rsidR="005A2D3F" w:rsidRDefault="00000000" w:rsidP="006E5E11">
      <w:pPr>
        <w:pStyle w:val="ListNumber"/>
        <w:spacing w:after="160" w:line="360" w:lineRule="auto"/>
      </w:pPr>
      <w:r>
        <w:t>Explain the steps of ER to relational mapping algorithm with example.</w:t>
      </w:r>
    </w:p>
    <w:p w14:paraId="4AA388D1" w14:textId="77777777" w:rsidR="005A2D3F" w:rsidRDefault="00000000" w:rsidP="006E5E11">
      <w:pPr>
        <w:pStyle w:val="ListNumber"/>
        <w:spacing w:after="160" w:line="360" w:lineRule="auto"/>
      </w:pPr>
      <w:r>
        <w:t>Demonstrate the concepts of Generalization &amp; Specialization with examples.</w:t>
      </w:r>
    </w:p>
    <w:p w14:paraId="7EC4842D" w14:textId="77777777" w:rsidR="005A2D3F" w:rsidRDefault="00000000" w:rsidP="006E5E11">
      <w:pPr>
        <w:pStyle w:val="ListNumber"/>
        <w:spacing w:after="160" w:line="360" w:lineRule="auto"/>
      </w:pPr>
      <w:r>
        <w:t>Build an ER diagram of company system taking into account at least four entities. Indicate all keys, constraints and assumptions that are made.</w:t>
      </w:r>
    </w:p>
    <w:sectPr w:rsidR="005A2D3F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3F4380" w14:textId="77777777" w:rsidR="00A20231" w:rsidRDefault="00A20231">
      <w:pPr>
        <w:spacing w:after="0" w:line="240" w:lineRule="auto"/>
      </w:pPr>
      <w:r>
        <w:separator/>
      </w:r>
    </w:p>
  </w:endnote>
  <w:endnote w:type="continuationSeparator" w:id="0">
    <w:p w14:paraId="45633D0F" w14:textId="77777777" w:rsidR="00A20231" w:rsidRDefault="00A20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5E3D0F" w14:textId="77777777" w:rsidR="005A2D3F" w:rsidRDefault="00000000">
    <w:pPr>
      <w:pStyle w:val="Footer"/>
      <w:jc w:val="center"/>
    </w:pPr>
    <w:r>
      <w:t xml:space="preserve">Department of Artificial Intelligence &amp; Machine Learning | </w:t>
    </w:r>
    <w:r>
      <w:fldChar w:fldCharType="begin"/>
    </w:r>
    <w:r>
      <w:instrText>PAGE</w:instrText>
    </w:r>
    <w:r>
      <w:fldChar w:fldCharType="separate"/>
    </w:r>
    <w:r w:rsidR="0097256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BEB3FF" w14:textId="77777777" w:rsidR="00A20231" w:rsidRDefault="00A20231">
      <w:pPr>
        <w:spacing w:after="0" w:line="240" w:lineRule="auto"/>
      </w:pPr>
      <w:r>
        <w:separator/>
      </w:r>
    </w:p>
  </w:footnote>
  <w:footnote w:type="continuationSeparator" w:id="0">
    <w:p w14:paraId="3EC4F44A" w14:textId="77777777" w:rsidR="00A20231" w:rsidRDefault="00A202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3092874">
    <w:abstractNumId w:val="8"/>
  </w:num>
  <w:num w:numId="2" w16cid:durableId="1908371713">
    <w:abstractNumId w:val="6"/>
  </w:num>
  <w:num w:numId="3" w16cid:durableId="1649625785">
    <w:abstractNumId w:val="5"/>
  </w:num>
  <w:num w:numId="4" w16cid:durableId="300694846">
    <w:abstractNumId w:val="4"/>
  </w:num>
  <w:num w:numId="5" w16cid:durableId="966089381">
    <w:abstractNumId w:val="7"/>
  </w:num>
  <w:num w:numId="6" w16cid:durableId="2070690422">
    <w:abstractNumId w:val="3"/>
  </w:num>
  <w:num w:numId="7" w16cid:durableId="177044396">
    <w:abstractNumId w:val="2"/>
  </w:num>
  <w:num w:numId="8" w16cid:durableId="870648825">
    <w:abstractNumId w:val="1"/>
  </w:num>
  <w:num w:numId="9" w16cid:durableId="1521361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2D3F"/>
    <w:rsid w:val="006E5E11"/>
    <w:rsid w:val="0097256C"/>
    <w:rsid w:val="00A20231"/>
    <w:rsid w:val="00A4297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4ACD48"/>
  <w14:defaultImageDpi w14:val="300"/>
  <w15:docId w15:val="{EC509438-493B-451D-89CE-B001E0AFA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</cp:lastModifiedBy>
  <cp:revision>4</cp:revision>
  <dcterms:created xsi:type="dcterms:W3CDTF">2013-12-23T23:15:00Z</dcterms:created>
  <dcterms:modified xsi:type="dcterms:W3CDTF">2026-09-15T07:44:00Z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c4d453da-c4b0-43a8-82e5-a651761e920a</vt:lpwstr>
  </property>
</Properties>
</file>